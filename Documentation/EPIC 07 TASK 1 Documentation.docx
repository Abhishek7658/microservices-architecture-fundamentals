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24"/>
        </w:rPr>
        <w:t>BLACKROTH PROJECT</w:t>
      </w:r>
    </w:p>
    <w:p>
      <w:pPr>
        <w:jc w:val="center"/>
      </w:pPr>
      <w:r>
        <w:rPr>
          <w:b/>
          <w:sz w:val="48"/>
        </w:rPr>
        <w:t>EPIC 07 — TASK 01</w:t>
      </w:r>
    </w:p>
    <w:p>
      <w:pPr>
        <w:jc w:val="center"/>
      </w:pPr>
      <w:r>
        <w:rPr>
          <w:i/>
          <w:sz w:val="24"/>
        </w:rPr>
        <w:t>Final Task Documentation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Document Field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BlackRoth Microservices Architecture Fundamentals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Epic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EPIC 07 — API Gateway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Task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 01 — API Gateway Routing, Filtering &amp; Request Policies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Completion 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05-Oct-2026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Timeline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Completed on time; no overdue 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Git 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completed implementation changes pushed to Git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Gateway 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8080</w:t>
            </w:r>
          </w:p>
        </w:tc>
      </w:tr>
    </w:tbl>
    <w:p/>
    <w:p>
      <w:pPr>
        <w:pStyle w:val="Heading1"/>
      </w:pPr>
      <w:r>
        <w:t>1. Objective</w:t>
      </w:r>
    </w:p>
    <w:p>
      <w:r>
        <w:t>Implement a centralized API Gateway using Spring Cloud Gateway so that client requests are routed through a single entry point to the required microservices. The task also covers path rewriting, request logging, correlation/request ID handling, and controlled handling of unavailable downstream services.</w:t>
      </w:r>
    </w:p>
    <w:p>
      <w:pPr>
        <w:pStyle w:val="Heading1"/>
      </w:pPr>
      <w:r>
        <w:t>2. Gateway Architecture</w:t>
      </w:r>
    </w:p>
    <w:p>
      <w:r>
        <w:t>The API Gateway runs on port 8080 and acts as the single entry point for the configured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Gateway Route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Target Service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Target Port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Path Handling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/api/users/**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Service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8090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Direct route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/api/orders/**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 Service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8082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to /api/v1/orders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/api/products/**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 Service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8081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to /api/v2/products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/api/payments/**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Payment Service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8084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to /payments</w:t>
            </w:r>
          </w:p>
        </w:tc>
      </w:tr>
    </w:tbl>
    <w:p/>
    <w:p>
      <w:pPr>
        <w:pStyle w:val="Heading1"/>
      </w:pPr>
      <w:r>
        <w:t>3. Work Completed</w:t>
      </w:r>
    </w:p>
    <w:p>
      <w:pPr>
        <w:pStyle w:val="ListBullet"/>
      </w:pPr>
      <w:r>
        <w:t>Created the api-gateway Spring Boot application.</w:t>
      </w:r>
    </w:p>
    <w:p>
      <w:pPr>
        <w:pStyle w:val="ListBullet"/>
      </w:pPr>
      <w:r>
        <w:t>Added the required Spring Cloud Gateway dependencies.</w:t>
      </w:r>
    </w:p>
    <w:p>
      <w:pPr>
        <w:pStyle w:val="ListBullet"/>
      </w:pPr>
      <w:r>
        <w:t>Configured the gateway to run on port 8080.</w:t>
      </w:r>
    </w:p>
    <w:p>
      <w:pPr>
        <w:pStyle w:val="ListBullet"/>
      </w:pPr>
      <w:r>
        <w:t>Configured routes for User, Order, Product, and Payment services.</w:t>
      </w:r>
    </w:p>
    <w:p>
      <w:pPr>
        <w:pStyle w:val="ListBullet"/>
      </w:pPr>
      <w:r>
        <w:t>Implemented RewritePath filters where backend endpoint paths differ from the public gateway paths.</w:t>
      </w:r>
    </w:p>
    <w:p>
      <w:pPr>
        <w:pStyle w:val="ListBullet"/>
      </w:pPr>
      <w:r>
        <w:t>Implemented request logging through a custom GatewayLoggingFilter.</w:t>
      </w:r>
    </w:p>
    <w:p>
      <w:pPr>
        <w:pStyle w:val="ListBullet"/>
      </w:pPr>
      <w:r>
        <w:t>Added a request/correlation ID flow using the X-Request-ID header.</w:t>
      </w:r>
    </w:p>
    <w:p>
      <w:pPr>
        <w:pStyle w:val="ListBullet"/>
      </w:pPr>
      <w:r>
        <w:t>Generated a request ID when one is not supplied and preserved a supplied request ID.</w:t>
      </w:r>
    </w:p>
    <w:p>
      <w:pPr>
        <w:pStyle w:val="ListBullet"/>
      </w:pPr>
      <w:r>
        <w:t>Returned the X-Request-ID in the gateway response so requests can be traced.</w:t>
      </w:r>
    </w:p>
    <w:p>
      <w:pPr>
        <w:pStyle w:val="ListBullet"/>
      </w:pPr>
      <w:r>
        <w:t>Added controlled handling for downstream service connection failures.</w:t>
      </w:r>
    </w:p>
    <w:p>
      <w:pPr>
        <w:pStyle w:val="ListBullet"/>
      </w:pPr>
      <w:r>
        <w:t>Returned HTTP 503 Service Unavailable when a routed service is unavailable.</w:t>
      </w:r>
    </w:p>
    <w:p>
      <w:pPr>
        <w:pStyle w:val="Heading1"/>
      </w:pPr>
      <w:r>
        <w:t>4. Request Logging and Correlation ID</w:t>
      </w:r>
    </w:p>
    <w:p>
      <w:r>
        <w:t>A custom gateway logging filter records the request ID, HTTP method, requested URL, target service, HTTP status, and response time. This provides basic request tracing and operational visibility.</w:t>
      </w:r>
    </w:p>
    <w:p>
      <w:r>
        <w:rPr>
          <w:b/>
        </w:rPr>
        <w:t xml:space="preserve">Example logged request: </w:t>
      </w:r>
      <w:r>
        <w:t>Request ID: 12345 | Method: GET | URL: /api/users | Service: user-service | Status: 200 | Response Time: 54 ms</w:t>
      </w:r>
    </w:p>
    <w:p>
      <w:r>
        <w:rPr>
          <w:b/>
        </w:rPr>
        <w:t xml:space="preserve">Correlation behavior: </w:t>
      </w:r>
      <w:r>
        <w:t>A supplied X-Request-ID is preserved and returned in the response.</w:t>
      </w:r>
    </w:p>
    <w:p>
      <w:pPr>
        <w:pStyle w:val="Heading1"/>
      </w:pPr>
      <w:r>
        <w:t>5. Routing Validation</w:t>
      </w:r>
    </w:p>
    <w:p>
      <w:pPr>
        <w:pStyle w:val="ListBullet"/>
      </w:pPr>
      <w:r>
        <w:t>GET /api/users through port 8080 successfully routed to User Service and returned HTTP 200.</w:t>
      </w:r>
    </w:p>
    <w:p>
      <w:pPr>
        <w:pStyle w:val="ListBullet"/>
      </w:pPr>
      <w:r>
        <w:t>GET /api/orders through port 8080 successfully routed to Order Service after path rewriting and returned HTTP 200 when Order Service was running.</w:t>
      </w:r>
    </w:p>
    <w:p>
      <w:pPr>
        <w:pStyle w:val="ListBullet"/>
      </w:pPr>
      <w:r>
        <w:t>GET /api/products/1 successfully reached the Product Service route; downstream authentication behavior was preserved rather than bypassed.</w:t>
      </w:r>
    </w:p>
    <w:p>
      <w:pPr>
        <w:pStyle w:val="ListBullet"/>
      </w:pPr>
      <w:r>
        <w:t>GET /api/payments successfully routed to the Payment Service after rewriting the gateway path to the service's /payments endpoint.</w:t>
      </w:r>
    </w:p>
    <w:p>
      <w:r>
        <w:t>The gateway tests confirmed that clients can use the gateway entry point instead of directly calling individual service ports.</w:t>
      </w:r>
    </w:p>
    <w:p>
      <w:pPr>
        <w:pStyle w:val="Heading1"/>
      </w:pPr>
      <w:r>
        <w:t>6. Request ID Validation</w:t>
      </w:r>
    </w:p>
    <w:p>
      <w:pPr>
        <w:pStyle w:val="ListNumber"/>
      </w:pPr>
      <w:r>
        <w:t>A request was sent through the gateway with X-Request-ID: 12345.</w:t>
      </w:r>
    </w:p>
    <w:p>
      <w:pPr>
        <w:pStyle w:val="ListNumber"/>
      </w:pPr>
      <w:r>
        <w:t>The gateway log recorded the same request ID.</w:t>
      </w:r>
    </w:p>
    <w:p>
      <w:pPr>
        <w:pStyle w:val="ListNumber"/>
      </w:pPr>
      <w:r>
        <w:t>The response headers contained X-Request-ID: 12345.</w:t>
      </w:r>
    </w:p>
    <w:p>
      <w:pPr>
        <w:pStyle w:val="ListNumber"/>
      </w:pPr>
      <w:r>
        <w:t>The log also captured the method, URL, target service, status, and response time.</w:t>
      </w:r>
    </w:p>
    <w:p>
      <w:pPr>
        <w:pStyle w:val="Heading1"/>
      </w:pPr>
      <w:r>
        <w:t>7. Downstream Service Failure Handling</w:t>
      </w:r>
    </w:p>
    <w:p>
      <w:r>
        <w:t>Order Service was intentionally stopped while the API Gateway remained running. A request to GET /api/orders was then sent through the gateway.</w:t>
      </w:r>
    </w:p>
    <w:p>
      <w:pPr>
        <w:pStyle w:val="ListBullet"/>
      </w:pPr>
      <w:r>
        <w:t>The gateway attempted to reach the unavailable Order Service.</w:t>
      </w:r>
    </w:p>
    <w:p>
      <w:pPr>
        <w:pStyle w:val="ListBullet"/>
      </w:pPr>
      <w:r>
        <w:t>The downstream connection failure was caught by GatewayExceptionHandler.</w:t>
      </w:r>
    </w:p>
    <w:p>
      <w:pPr>
        <w:pStyle w:val="ListBullet"/>
      </w:pPr>
      <w:r>
        <w:t>The gateway returned HTTP 503 Service Unavailable.</w:t>
      </w:r>
    </w:p>
    <w:p>
      <w:pPr>
        <w:pStyle w:val="ListBullet"/>
      </w:pPr>
      <w:r>
        <w:t>The response contained a clear error and availability message instead of exposing the raw connection exception.</w:t>
      </w:r>
    </w:p>
    <w:p>
      <w:r>
        <w:rPr>
          <w:b/>
        </w:rPr>
        <w:t xml:space="preserve">Observed response: </w:t>
      </w:r>
      <w:r>
        <w:t>503 Service Unavailable — {"error":"Service Unavailable","message":"The requested service is currently unavailable","status":"503"}</w:t>
      </w:r>
    </w:p>
    <w:p>
      <w:pPr>
        <w:pStyle w:val="Heading1"/>
      </w:pPr>
      <w:r>
        <w:t>8. Final Configuration Summary</w:t>
      </w:r>
    </w:p>
    <w:p>
      <w:pPr>
        <w:pStyle w:val="ListBullet"/>
      </w:pPr>
      <w:r>
        <w:t>Gateway application: api-gateway</w:t>
      </w:r>
    </w:p>
    <w:p>
      <w:pPr>
        <w:pStyle w:val="ListBullet"/>
      </w:pPr>
      <w:r>
        <w:t>Gateway port: 8080</w:t>
      </w:r>
    </w:p>
    <w:p>
      <w:pPr>
        <w:pStyle w:val="ListBullet"/>
      </w:pPr>
      <w:r>
        <w:t>User Service: localhost:8090</w:t>
      </w:r>
    </w:p>
    <w:p>
      <w:pPr>
        <w:pStyle w:val="ListBullet"/>
      </w:pPr>
      <w:r>
        <w:t>Order Service: localhost:8082</w:t>
      </w:r>
    </w:p>
    <w:p>
      <w:pPr>
        <w:pStyle w:val="ListBullet"/>
      </w:pPr>
      <w:r>
        <w:t>Product Service: localhost:8081</w:t>
      </w:r>
    </w:p>
    <w:p>
      <w:pPr>
        <w:pStyle w:val="ListBullet"/>
      </w:pPr>
      <w:r>
        <w:t>Payment Service: localhost:8084</w:t>
      </w:r>
    </w:p>
    <w:p>
      <w:pPr>
        <w:pStyle w:val="ListBullet"/>
      </w:pPr>
      <w:r>
        <w:t>Logging filter: GatewayLoggingFilter</w:t>
      </w:r>
    </w:p>
    <w:p>
      <w:pPr>
        <w:pStyle w:val="ListBullet"/>
      </w:pPr>
      <w:r>
        <w:t>Unavailable-service handler: GatewayExceptionHandler</w:t>
      </w:r>
    </w:p>
    <w:p>
      <w:pPr>
        <w:pStyle w:val="ListBullet"/>
      </w:pPr>
      <w:r>
        <w:t>Correlation header: X-Request-ID</w:t>
      </w:r>
    </w:p>
    <w:p>
      <w:pPr>
        <w:pStyle w:val="Heading1"/>
      </w:pPr>
      <w:r>
        <w:t>9. Git and Delivery Status</w:t>
      </w:r>
    </w:p>
    <w:p>
      <w:r>
        <w:t>EPIC 07 Task 01 was completed on time. The final API Gateway implementation, including routing, path rewriting, request logging, request ID handling, and unavailable-service handling, was pushed to Git.</w:t>
      </w:r>
    </w:p>
    <w:p>
      <w:pPr>
        <w:pStyle w:val="ListBullet"/>
      </w:pPr>
      <w:r>
        <w:t>☑ Spring Cloud Gateway project created</w:t>
      </w:r>
    </w:p>
    <w:p>
      <w:pPr>
        <w:pStyle w:val="ListBullet"/>
      </w:pPr>
      <w:r>
        <w:t>☑ Routing configured</w:t>
      </w:r>
    </w:p>
    <w:p>
      <w:pPr>
        <w:pStyle w:val="ListBullet"/>
      </w:pPr>
      <w:r>
        <w:t>☑ Path rewriting configured</w:t>
      </w:r>
    </w:p>
    <w:p>
      <w:pPr>
        <w:pStyle w:val="ListBullet"/>
      </w:pPr>
      <w:r>
        <w:t>☑ Request logging implemented</w:t>
      </w:r>
    </w:p>
    <w:p>
      <w:pPr>
        <w:pStyle w:val="ListBullet"/>
      </w:pPr>
      <w:r>
        <w:t>☑ X-Request-ID handling implemented</w:t>
      </w:r>
    </w:p>
    <w:p>
      <w:pPr>
        <w:pStyle w:val="ListBullet"/>
      </w:pPr>
      <w:r>
        <w:t>☑ Response correlation ID verified</w:t>
      </w:r>
    </w:p>
    <w:p>
      <w:pPr>
        <w:pStyle w:val="ListBullet"/>
      </w:pPr>
      <w:r>
        <w:t>☑ Downstream failure handling implemented</w:t>
      </w:r>
    </w:p>
    <w:p>
      <w:pPr>
        <w:pStyle w:val="ListBullet"/>
      </w:pPr>
      <w:r>
        <w:t>☑ 503 Service Unavailable behavior verified</w:t>
      </w:r>
    </w:p>
    <w:p>
      <w:pPr>
        <w:pStyle w:val="ListBullet"/>
      </w:pPr>
      <w:r>
        <w:t>☑ API Gateway tested through Postman</w:t>
      </w:r>
    </w:p>
    <w:p>
      <w:pPr>
        <w:pStyle w:val="ListBullet"/>
      </w:pPr>
      <w:r>
        <w:t>☑ Code pushed to Git</w:t>
      </w:r>
    </w:p>
    <w:p>
      <w:pPr>
        <w:pStyle w:val="ListBullet"/>
      </w:pPr>
      <w:r>
        <w:t>☑ Task completed on time</w:t>
      </w:r>
    </w:p>
    <w:p>
      <w:pPr>
        <w:pStyle w:val="Heading1"/>
      </w:pPr>
      <w:r>
        <w:t>10. Final Outcome</w:t>
      </w:r>
    </w:p>
    <w:p>
      <w:r>
        <w:t>EPIC 07 Task 01 is completed successfully. The BlackRoth system now has a centralized API Gateway on port 8080 that routes requests to the configured microservices, applies path rewriting where required, provides request-level logging and correlation IDs, and returns a controlled 503 response when a downstream service is unavailable.</w:t>
      </w:r>
    </w:p>
    <w:p>
      <w:pPr>
        <w:pStyle w:val="Heading1"/>
      </w:pPr>
      <w:r>
        <w:t>11. Completion Statement</w:t>
      </w:r>
    </w:p>
    <w:p>
      <w:pPr>
        <w:jc w:val="center"/>
      </w:pPr>
      <w:r>
        <w:rPr>
          <w:b/>
          <w:sz w:val="24"/>
        </w:rPr>
        <w:t>EPIC 07 Task 01 — Completed, validated, pushed to Git, and delivered within the planned timeline.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